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200 Beginner DSA Questions and Answers in Python</w:t>
      </w:r>
    </w:p>
    <w:p>
      <w:pPr>
        <w:jc w:val="center"/>
      </w:pPr>
      <w:r>
        <w:rPr>
          <w:i/>
          <w:sz w:val="22"/>
        </w:rPr>
        <w:t>Very easy coding style • Same pattern in every solution • Beginner friendly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4968"/>
          </w:tcPr>
          <w:p>
            <w:r>
              <w:t>Language</w:t>
            </w:r>
          </w:p>
        </w:tc>
        <w:tc>
          <w:tcPr>
            <w:tcW w:type="dxa" w:w="4968"/>
          </w:tcPr>
          <w:p>
            <w:r>
              <w:t>Python</w:t>
            </w:r>
          </w:p>
        </w:tc>
      </w:tr>
      <w:tr>
        <w:tc>
          <w:tcPr>
            <w:tcW w:type="dxa" w:w="4968"/>
          </w:tcPr>
          <w:p>
            <w:r>
              <w:t>Level</w:t>
            </w:r>
          </w:p>
        </w:tc>
        <w:tc>
          <w:tcPr>
            <w:tcW w:type="dxa" w:w="4968"/>
          </w:tcPr>
          <w:p>
            <w:r>
              <w:t>Beginner</w:t>
            </w:r>
          </w:p>
        </w:tc>
      </w:tr>
      <w:tr>
        <w:tc>
          <w:tcPr>
            <w:tcW w:type="dxa" w:w="4968"/>
          </w:tcPr>
          <w:p>
            <w:r>
              <w:t>Goal</w:t>
            </w:r>
          </w:p>
        </w:tc>
        <w:tc>
          <w:tcPr>
            <w:tcW w:type="dxa" w:w="4968"/>
          </w:tcPr>
          <w:p>
            <w:r>
              <w:t>Understand coding step by step in one repeated format</w:t>
            </w:r>
          </w:p>
        </w:tc>
      </w:tr>
      <w:tr>
        <w:tc>
          <w:tcPr>
            <w:tcW w:type="dxa" w:w="4968"/>
          </w:tcPr>
          <w:p>
            <w:r>
              <w:t>Pattern</w:t>
            </w:r>
          </w:p>
        </w:tc>
        <w:tc>
          <w:tcPr>
            <w:tcW w:type="dxa" w:w="4968"/>
          </w:tcPr>
          <w:p>
            <w:r>
              <w:t>input → do small steps → print answer</w:t>
            </w:r>
          </w:p>
        </w:tc>
      </w:tr>
    </w:tbl>
    <w:p>
      <w:pPr>
        <w:pStyle w:val="Heading1"/>
      </w:pPr>
      <w:r>
        <w:t>Common coding pattern</w:t>
      </w:r>
    </w:p>
    <w:p>
      <w:r>
        <w:t>Every question follows almost the same format. First take input. Then do small steps. Then print the final answer.</w:t>
      </w:r>
    </w:p>
    <w:p>
      <w:pPr>
        <w:pStyle w:val="CodeBlock"/>
        <w:shd w:fill="F3F6FA"/>
      </w:pPr>
      <w:r>
        <w:t>def solve():</w:t>
        <w:br/>
        <w:t xml:space="preserve">    # input nite hobe</w:t>
        <w:br/>
        <w:t xml:space="preserve">    # data niye kaj korte hobe</w:t>
        <w:br/>
        <w:t xml:space="preserve">    # answer print korte hobe</w:t>
        <w:br/>
        <w:t xml:space="preserve">    pass</w:t>
        <w:br/>
        <w:br/>
        <w:t>if __name__ == "__main__":</w:t>
        <w:br/>
        <w:t xml:space="preserve">    solve()</w:t>
      </w:r>
    </w:p>
    <w:p>
      <w:pPr>
        <w:pStyle w:val="Heading1"/>
      </w:pPr>
      <w:r>
        <w:t>Array Basics</w:t>
      </w:r>
    </w:p>
    <w:p>
      <w:pPr>
        <w:pStyle w:val="Heading2"/>
      </w:pPr>
      <w:r>
        <w:t>Question 1: Find sum of array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 = list(map(int, input().split()))</w:t>
        <w:br/>
        <w:br/>
        <w:t xml:space="preserve">    total = 0</w:t>
        <w:br/>
        <w:t xml:space="preserve">    for num in nums:</w:t>
        <w:br/>
        <w:t xml:space="preserve">        total = total + num</w:t>
        <w:br/>
        <w:br/>
        <w:t xml:space="preserve">    print(total)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2: Find largest number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 = list(map(int, input().split()))</w:t>
        <w:br/>
        <w:br/>
        <w:t xml:space="preserve">    largest = nums[0]</w:t>
        <w:br/>
        <w:t xml:space="preserve">    for num in nums:</w:t>
        <w:br/>
        <w:t xml:space="preserve">        if num &gt; largest:</w:t>
        <w:br/>
        <w:t xml:space="preserve">            largest = num</w:t>
        <w:br/>
        <w:br/>
        <w:t xml:space="preserve">    print(largest)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3: Find smallest number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 = list(map(int, input().split()))</w:t>
        <w:br/>
        <w:br/>
        <w:t xml:space="preserve">    smallest = nums[0]</w:t>
        <w:br/>
        <w:t xml:space="preserve">    for num in nums:</w:t>
        <w:br/>
        <w:t xml:space="preserve">        if num &lt; smallest:</w:t>
        <w:br/>
        <w:t xml:space="preserve">            smallest = num</w:t>
        <w:br/>
        <w:br/>
        <w:t xml:space="preserve">    print(smallest)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4: Count even numbers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 = list(map(int, input().split()))</w:t>
        <w:br/>
        <w:br/>
        <w:t xml:space="preserve">    count = 0</w:t>
        <w:br/>
        <w:t xml:space="preserve">    for num in nums:</w:t>
        <w:br/>
        <w:t xml:space="preserve">        if num % 2 == 0:</w:t>
        <w:br/>
        <w:t xml:space="preserve">            count = count + 1</w:t>
        <w:br/>
        <w:br/>
        <w:t xml:space="preserve">    print(count)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5: Count odd numbers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 = list(map(int, input().split()))</w:t>
        <w:br/>
        <w:br/>
        <w:t xml:space="preserve">    count = 0</w:t>
        <w:br/>
        <w:t xml:space="preserve">    for num in nums:</w:t>
        <w:br/>
        <w:t xml:space="preserve">        if num % 2 != 0:</w:t>
        <w:br/>
        <w:t xml:space="preserve">            count = count + 1</w:t>
        <w:br/>
        <w:br/>
        <w:t xml:space="preserve">    print(count)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6: Reverse array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 = list(map(int, input().split()))</w:t>
        <w:br/>
        <w:br/>
        <w:t xml:space="preserve">    result = []</w:t>
        <w:br/>
        <w:t xml:space="preserve">    i = len(nums) - 1</w:t>
        <w:br/>
        <w:t xml:space="preserve">    while i &gt;= 0:</w:t>
        <w:br/>
        <w:t xml:space="preserve">        result.append(nums[i])</w:t>
        <w:br/>
        <w:t xml:space="preserve">        i = i - 1</w:t>
        <w:br/>
        <w:br/>
        <w:t xml:space="preserve">    print(result)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7: Print even index values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 = list(map(int, input().split()))</w:t>
        <w:br/>
        <w:br/>
        <w:t xml:space="preserve">    result = []</w:t>
        <w:br/>
        <w:t xml:space="preserve">    i = 0</w:t>
        <w:br/>
        <w:t xml:space="preserve">    while i &lt; len(nums):</w:t>
        <w:br/>
        <w:t xml:space="preserve">        result.append(nums[i])</w:t>
        <w:br/>
        <w:t xml:space="preserve">        i = i + 2</w:t>
        <w:br/>
        <w:br/>
        <w:t xml:space="preserve">    print(result)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8: Find average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 = list(map(int, input().split()))</w:t>
        <w:br/>
        <w:br/>
        <w:t xml:space="preserve">    total = 0</w:t>
        <w:br/>
        <w:t xml:space="preserve">    for num in nums:</w:t>
        <w:br/>
        <w:t xml:space="preserve">        total = total + num</w:t>
        <w:br/>
        <w:br/>
        <w:t xml:space="preserve">    avg = total / len(nums)</w:t>
        <w:br/>
        <w:t xml:space="preserve">    print(avg)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9: Find second largest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 = list(map(int, input().split()))</w:t>
        <w:br/>
        <w:br/>
        <w:t xml:space="preserve">    first = -10**18</w:t>
        <w:br/>
        <w:t xml:space="preserve">    second = -10**18</w:t>
        <w:br/>
        <w:br/>
        <w:t xml:space="preserve">    for num in nums:</w:t>
        <w:br/>
        <w:t xml:space="preserve">        if num &gt; first:</w:t>
        <w:br/>
        <w:t xml:space="preserve">            second = first</w:t>
        <w:br/>
        <w:t xml:space="preserve">            first = num</w:t>
        <w:br/>
        <w:t xml:space="preserve">        elif num &gt; second and num != first:</w:t>
        <w:br/>
        <w:t xml:space="preserve">            second = num</w:t>
        <w:br/>
        <w:br/>
        <w:t xml:space="preserve">    print(second)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10: Check array sorted or not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 = list(map(int, input().split()))</w:t>
        <w:br/>
        <w:br/>
        <w:t xml:space="preserve">    ok = True</w:t>
        <w:br/>
        <w:t xml:space="preserve">    for i in range(len(nums) - 1):</w:t>
        <w:br/>
        <w:t xml:space="preserve">        if nums[i] &gt; nums[i + 1]:</w:t>
        <w:br/>
        <w:t xml:space="preserve">            ok = False</w:t>
        <w:br/>
        <w:t xml:space="preserve">            break</w:t>
        <w:br/>
        <w:br/>
        <w:t xml:space="preserve">    print(ok)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11: Find max minus min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 = list(map(int, input().split()))</w:t>
        <w:br/>
        <w:br/>
        <w:t xml:space="preserve">    largest = nums[0]</w:t>
        <w:br/>
        <w:t xml:space="preserve">    smallest = nums[0]</w:t>
        <w:br/>
        <w:br/>
        <w:t xml:space="preserve">    for num in nums:</w:t>
        <w:br/>
        <w:t xml:space="preserve">        if num &gt; largest:</w:t>
        <w:br/>
        <w:t xml:space="preserve">            largest = num</w:t>
        <w:br/>
        <w:t xml:space="preserve">        if num &lt; smallest:</w:t>
        <w:br/>
        <w:t xml:space="preserve">            smallest = num</w:t>
        <w:br/>
        <w:br/>
        <w:t xml:space="preserve">    print(largest - smallest)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12: Count positive numbers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 = list(map(int, input().split()))</w:t>
        <w:br/>
        <w:br/>
        <w:t xml:space="preserve">    count = 0</w:t>
        <w:br/>
        <w:t xml:space="preserve">    for num in nums:</w:t>
        <w:br/>
        <w:t xml:space="preserve">        if num &gt; 0:</w:t>
        <w:br/>
        <w:t xml:space="preserve">            count = count + 1</w:t>
        <w:br/>
        <w:br/>
        <w:t xml:space="preserve">    print(count)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13: Count negative numbers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 = list(map(int, input().split()))</w:t>
        <w:br/>
        <w:br/>
        <w:t xml:space="preserve">    count = 0</w:t>
        <w:br/>
        <w:t xml:space="preserve">    for num in nums:</w:t>
        <w:br/>
        <w:t xml:space="preserve">        if num &lt; 0:</w:t>
        <w:br/>
        <w:t xml:space="preserve">            count = count + 1</w:t>
        <w:br/>
        <w:br/>
        <w:t xml:space="preserve">    print(count)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14: Move zeros to end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 = list(map(int, input().split()))</w:t>
        <w:br/>
        <w:br/>
        <w:t xml:space="preserve">    result = []</w:t>
        <w:br/>
        <w:t xml:space="preserve">    zero_count = 0</w:t>
        <w:br/>
        <w:br/>
        <w:t xml:space="preserve">    for num in nums:</w:t>
        <w:br/>
        <w:t xml:space="preserve">        if num == 0:</w:t>
        <w:br/>
        <w:t xml:space="preserve">            zero_count = zero_count + 1</w:t>
        <w:br/>
        <w:t xml:space="preserve">        else:</w:t>
        <w:br/>
        <w:t xml:space="preserve">            result.append(num)</w:t>
        <w:br/>
        <w:br/>
        <w:t xml:space="preserve">    for i in range(zero_count):</w:t>
        <w:br/>
        <w:t xml:space="preserve">        result.append(0)</w:t>
        <w:br/>
        <w:br/>
        <w:t xml:space="preserve">    print(result)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15: Count target frequency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 = list(map(int, input().split()))</w:t>
        <w:br/>
        <w:t xml:space="preserve">    target = int(input())</w:t>
        <w:br/>
        <w:br/>
        <w:t xml:space="preserve">    count = 0</w:t>
        <w:br/>
        <w:t xml:space="preserve">    for num in nums:</w:t>
        <w:br/>
        <w:t xml:space="preserve">        if num == target:</w:t>
        <w:br/>
        <w:t xml:space="preserve">            count = count + 1</w:t>
        <w:br/>
        <w:br/>
        <w:t xml:space="preserve">    print(count)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16: Find first index of target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 = list(map(int, input().split()))</w:t>
        <w:br/>
        <w:t xml:space="preserve">    target = int(input())</w:t>
        <w:br/>
        <w:br/>
        <w:t xml:space="preserve">    answer = -1</w:t>
        <w:br/>
        <w:t xml:space="preserve">    for i in range(len(nums)):</w:t>
        <w:br/>
        <w:t xml:space="preserve">        if nums[i] == target:</w:t>
        <w:br/>
        <w:t xml:space="preserve">            answer = i</w:t>
        <w:br/>
        <w:t xml:space="preserve">            break</w:t>
        <w:br/>
        <w:br/>
        <w:t xml:space="preserve">    print(answer)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17: Copy array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 = list(map(int, input().split()))</w:t>
        <w:br/>
        <w:br/>
        <w:t xml:space="preserve">    copy_list = []</w:t>
        <w:br/>
        <w:t xml:space="preserve">    for num in nums:</w:t>
        <w:br/>
        <w:t xml:space="preserve">        copy_list.append(num)</w:t>
        <w:br/>
        <w:br/>
        <w:t xml:space="preserve">    print(copy_list)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18: Merge two arrays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nums1 = list(map(int, input().split()))</w:t>
        <w:br/>
        <w:t xml:space="preserve">    nums2 = list(map(int, input().split()))</w:t>
        <w:br/>
        <w:br/>
        <w:t xml:space="preserve">    result = []</w:t>
        <w:br/>
        <w:t xml:space="preserve">    for num in nums1:</w:t>
        <w:br/>
        <w:t xml:space="preserve">        result.append(num)</w:t>
        <w:br/>
        <w:t xml:space="preserve">    for num in nums2:</w:t>
        <w:br/>
        <w:t xml:space="preserve">        result.append(num)</w:t>
        <w:br/>
        <w:br/>
        <w:t xml:space="preserve">    print(result)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19: Find common elements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nums1 = list(map(int, input().split()))</w:t>
        <w:br/>
        <w:t xml:space="preserve">    nums2 = list(map(int, input().split()))</w:t>
        <w:br/>
        <w:br/>
        <w:t xml:space="preserve">    result = []</w:t>
        <w:br/>
        <w:t xml:space="preserve">    for num in nums1:</w:t>
        <w:br/>
        <w:t xml:space="preserve">        if num in nums2 and num not in result:</w:t>
        <w:br/>
        <w:t xml:space="preserve">            result.append(num)</w:t>
        <w:br/>
        <w:br/>
        <w:t xml:space="preserve">    print(result)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20: Rotate array left by one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 = list(map(int, input().split()))</w:t>
        <w:br/>
        <w:br/>
        <w:t xml:space="preserve">    if len(nums) == 0:</w:t>
        <w:br/>
        <w:t xml:space="preserve">        print(nums)</w:t>
        <w:br/>
        <w:t xml:space="preserve">        return</w:t>
        <w:br/>
        <w:br/>
        <w:t xml:space="preserve">    first = nums[0]</w:t>
        <w:br/>
        <w:t xml:space="preserve">    result = []</w:t>
        <w:br/>
        <w:br/>
        <w:t xml:space="preserve">    for i in range(1, len(nums)):</w:t>
        <w:br/>
        <w:t xml:space="preserve">        result.append(nums[i])</w:t>
        <w:br/>
        <w:t xml:space="preserve">    result.append(first)</w:t>
        <w:br/>
        <w:br/>
        <w:t xml:space="preserve">    print(result)</w:t>
        <w:br/>
        <w:br/>
        <w:t>if __name__ == "__main__":</w:t>
        <w:br/>
        <w:t xml:space="preserve">    solve()</w:t>
      </w:r>
    </w:p>
    <w:p>
      <w:pPr>
        <w:pStyle w:val="Heading1"/>
      </w:pPr>
      <w:r>
        <w:t>String Basics</w:t>
      </w:r>
    </w:p>
    <w:p>
      <w:pPr>
        <w:pStyle w:val="Heading2"/>
      </w:pPr>
      <w:r>
        <w:t>Question 21: Count vowels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text = input()</w:t>
        <w:br/>
        <w:t xml:space="preserve">    vowels = "aeiouAEIOU"</w:t>
        <w:br/>
        <w:br/>
        <w:t xml:space="preserve">    count = 0</w:t>
        <w:br/>
        <w:t xml:space="preserve">    for ch in text:</w:t>
        <w:br/>
        <w:t xml:space="preserve">        if ch in vowels:</w:t>
        <w:br/>
        <w:t xml:space="preserve">            count = count + 1</w:t>
        <w:br/>
        <w:br/>
        <w:t xml:space="preserve">    print(count)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22: Count consonants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text = input()</w:t>
        <w:br/>
        <w:t xml:space="preserve">    vowels = "aeiouAEIOU"</w:t>
        <w:br/>
        <w:br/>
        <w:t xml:space="preserve">    count = 0</w:t>
        <w:br/>
        <w:t xml:space="preserve">    for ch in text:</w:t>
        <w:br/>
        <w:t xml:space="preserve">        if ch.isalpha() and ch not in vowels:</w:t>
        <w:br/>
        <w:t xml:space="preserve">            count = count + 1</w:t>
        <w:br/>
        <w:br/>
        <w:t xml:space="preserve">    print(count)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23: Reverse string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text = input()</w:t>
        <w:br/>
        <w:br/>
        <w:t xml:space="preserve">    result = ""</w:t>
        <w:br/>
        <w:t xml:space="preserve">    i = len(text) - 1</w:t>
        <w:br/>
        <w:t xml:space="preserve">    while i &gt;= 0:</w:t>
        <w:br/>
        <w:t xml:space="preserve">        result = result + text[i]</w:t>
        <w:br/>
        <w:t xml:space="preserve">        i = i - 1</w:t>
        <w:br/>
        <w:br/>
        <w:t xml:space="preserve">    print(result)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24: Check palindrome string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text = input()</w:t>
        <w:br/>
        <w:br/>
        <w:t xml:space="preserve">    rev = text[::-1]</w:t>
        <w:br/>
        <w:t xml:space="preserve">    print(text == rev)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25: Count words in sentence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text = input().strip()</w:t>
        <w:br/>
        <w:br/>
        <w:t xml:space="preserve">    words = text.split()</w:t>
        <w:br/>
        <w:t xml:space="preserve">    print(len(words))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26: Convert to uppercase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text = input()</w:t>
        <w:br/>
        <w:t xml:space="preserve">    print(text.upper())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27: Convert to lowercase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text = input()</w:t>
        <w:br/>
        <w:t xml:space="preserve">    print(text.lower())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28: Find first unique character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text = input()</w:t>
        <w:br/>
        <w:br/>
        <w:t xml:space="preserve">    freq = {}</w:t>
        <w:br/>
        <w:t xml:space="preserve">    for ch in text:</w:t>
        <w:br/>
        <w:t xml:space="preserve">        if ch in freq:</w:t>
        <w:br/>
        <w:t xml:space="preserve">            freq[ch] = freq[ch] + 1</w:t>
        <w:br/>
        <w:t xml:space="preserve">        else:</w:t>
        <w:br/>
        <w:t xml:space="preserve">            freq[ch] = 1</w:t>
        <w:br/>
        <w:br/>
        <w:t xml:space="preserve">    answer = -1</w:t>
        <w:br/>
        <w:t xml:space="preserve">    for ch in text:</w:t>
        <w:br/>
        <w:t xml:space="preserve">        if freq[ch] == 1:</w:t>
        <w:br/>
        <w:t xml:space="preserve">            answer = ch</w:t>
        <w:br/>
        <w:t xml:space="preserve">            break</w:t>
        <w:br/>
        <w:br/>
        <w:t xml:space="preserve">    print(answer)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29: Count character frequency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text = input()</w:t>
        <w:br/>
        <w:br/>
        <w:t xml:space="preserve">    freq = {}</w:t>
        <w:br/>
        <w:t xml:space="preserve">    for ch in text:</w:t>
        <w:br/>
        <w:t xml:space="preserve">        if ch in freq:</w:t>
        <w:br/>
        <w:t xml:space="preserve">            freq[ch] = freq[ch] + 1</w:t>
        <w:br/>
        <w:t xml:space="preserve">        else:</w:t>
        <w:br/>
        <w:t xml:space="preserve">            freq[ch] = 1</w:t>
        <w:br/>
        <w:br/>
        <w:t xml:space="preserve">    print(freq)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30: Remove spaces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text = input()</w:t>
        <w:br/>
        <w:br/>
        <w:t xml:space="preserve">    result = ""</w:t>
        <w:br/>
        <w:t xml:space="preserve">    for ch in text:</w:t>
        <w:br/>
        <w:t xml:space="preserve">        if ch != " ":</w:t>
        <w:br/>
        <w:t xml:space="preserve">            result = result + ch</w:t>
        <w:br/>
        <w:br/>
        <w:t xml:space="preserve">    print(result)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31: Check anagram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a = input()</w:t>
        <w:br/>
        <w:t xml:space="preserve">    b = input()</w:t>
        <w:br/>
        <w:br/>
        <w:t xml:space="preserve">    print(sorted(a) == sorted(b))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32: Find longest word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text = input()</w:t>
        <w:br/>
        <w:br/>
        <w:t xml:space="preserve">    words = text.split()</w:t>
        <w:br/>
        <w:t xml:space="preserve">    longest = words[0]</w:t>
        <w:br/>
        <w:br/>
        <w:t xml:space="preserve">    for word in words:</w:t>
        <w:br/>
        <w:t xml:space="preserve">        if len(word) &gt; len(longest):</w:t>
        <w:br/>
        <w:t xml:space="preserve">            longest = word</w:t>
        <w:br/>
        <w:br/>
        <w:t xml:space="preserve">    print(longest)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33: Replace vowels with *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text = input()</w:t>
        <w:br/>
        <w:t xml:space="preserve">    vowels = "aeiouAEIOU"</w:t>
        <w:br/>
        <w:br/>
        <w:t xml:space="preserve">    result = ""</w:t>
        <w:br/>
        <w:t xml:space="preserve">    for ch in text:</w:t>
        <w:br/>
        <w:t xml:space="preserve">        if ch in vowels:</w:t>
        <w:br/>
        <w:t xml:space="preserve">            result = result + "*"</w:t>
        <w:br/>
        <w:t xml:space="preserve">        else:</w:t>
        <w:br/>
        <w:t xml:space="preserve">            result = result + ch</w:t>
        <w:br/>
        <w:br/>
        <w:t xml:space="preserve">    print(result)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34: Count digits in string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text = input()</w:t>
        <w:br/>
        <w:br/>
        <w:t xml:space="preserve">    count = 0</w:t>
        <w:br/>
        <w:t xml:space="preserve">    for ch in text:</w:t>
        <w:br/>
        <w:t xml:space="preserve">        if ch.isdigit():</w:t>
        <w:br/>
        <w:t xml:space="preserve">            count = count + 1</w:t>
        <w:br/>
        <w:br/>
        <w:t xml:space="preserve">    print(count)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35: Remove duplicate characters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text = input()</w:t>
        <w:br/>
        <w:br/>
        <w:t xml:space="preserve">    seen = set()</w:t>
        <w:br/>
        <w:t xml:space="preserve">    result = ""</w:t>
        <w:br/>
        <w:br/>
        <w:t xml:space="preserve">    for ch in text:</w:t>
        <w:br/>
        <w:t xml:space="preserve">        if ch not in seen:</w:t>
        <w:br/>
        <w:t xml:space="preserve">            seen.add(ch)</w:t>
        <w:br/>
        <w:t xml:space="preserve">            result = result + ch</w:t>
        <w:br/>
        <w:br/>
        <w:t xml:space="preserve">    print(result)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36: Find first vowel index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text = input()</w:t>
        <w:br/>
        <w:t xml:space="preserve">    vowels = "aeiouAEIOU"</w:t>
        <w:br/>
        <w:br/>
        <w:t xml:space="preserve">    answer = -1</w:t>
        <w:br/>
        <w:t xml:space="preserve">    for i in range(len(text)):</w:t>
        <w:br/>
        <w:t xml:space="preserve">        if text[i] in vowels:</w:t>
        <w:br/>
        <w:t xml:space="preserve">            answer = i</w:t>
        <w:br/>
        <w:t xml:space="preserve">            break</w:t>
        <w:br/>
        <w:br/>
        <w:t xml:space="preserve">    print(answer)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37: Check alphabet or not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ch = input()</w:t>
        <w:br/>
        <w:t xml:space="preserve">    print(ch.isalpha())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38: Toggle case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text = input()</w:t>
        <w:br/>
        <w:br/>
        <w:t xml:space="preserve">    result = ""</w:t>
        <w:br/>
        <w:t xml:space="preserve">    for ch in text:</w:t>
        <w:br/>
        <w:t xml:space="preserve">        if ch.islower():</w:t>
        <w:br/>
        <w:t xml:space="preserve">            result = result + ch.upper()</w:t>
        <w:br/>
        <w:t xml:space="preserve">        elif ch.isupper():</w:t>
        <w:br/>
        <w:t xml:space="preserve">            result = result + ch.lower()</w:t>
        <w:br/>
        <w:t xml:space="preserve">        else:</w:t>
        <w:br/>
        <w:t xml:space="preserve">            result = result + ch</w:t>
        <w:br/>
        <w:br/>
        <w:t xml:space="preserve">    print(result)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39: Print each word in new line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text = input()</w:t>
        <w:br/>
        <w:br/>
        <w:t xml:space="preserve">    words = text.split()</w:t>
        <w:br/>
        <w:t xml:space="preserve">    for word in words:</w:t>
        <w:br/>
        <w:t xml:space="preserve">        print(word)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40: Find shortest word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text = input()</w:t>
        <w:br/>
        <w:br/>
        <w:t xml:space="preserve">    words = text.split()</w:t>
        <w:br/>
        <w:t xml:space="preserve">    shortest = words[0]</w:t>
        <w:br/>
        <w:br/>
        <w:t xml:space="preserve">    for word in words:</w:t>
        <w:br/>
        <w:t xml:space="preserve">        if len(word) &lt; len(shortest):</w:t>
        <w:br/>
        <w:t xml:space="preserve">            shortest = word</w:t>
        <w:br/>
        <w:br/>
        <w:t xml:space="preserve">    print(shortest)</w:t>
        <w:br/>
        <w:br/>
        <w:t>if __name__ == "__main__":</w:t>
        <w:br/>
        <w:t xml:space="preserve">    solve()</w:t>
      </w:r>
    </w:p>
    <w:p>
      <w:pPr>
        <w:pStyle w:val="Heading1"/>
      </w:pPr>
      <w:r>
        <w:t>Stack and Queue</w:t>
      </w:r>
    </w:p>
    <w:p>
      <w:pPr>
        <w:pStyle w:val="Heading2"/>
      </w:pPr>
      <w:r>
        <w:t>Question 41: Create stack with list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 = list(map(int, input().split()))</w:t>
        <w:br/>
        <w:t xml:space="preserve">    stack = []</w:t>
        <w:br/>
        <w:br/>
        <w:t xml:space="preserve">    for num in nums:</w:t>
        <w:br/>
        <w:t xml:space="preserve">        stack.append(num)</w:t>
        <w:br/>
        <w:br/>
        <w:t xml:space="preserve">    print(stack)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42: Push and print top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 = list(map(int, input().split()))</w:t>
        <w:br/>
        <w:t xml:space="preserve">    stack = []</w:t>
        <w:br/>
        <w:br/>
        <w:t xml:space="preserve">    for num in nums:</w:t>
        <w:br/>
        <w:t xml:space="preserve">        stack.append(num)</w:t>
        <w:br/>
        <w:br/>
        <w:t xml:space="preserve">    print(stack[-1])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43: Pop safely from stack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stack = list(map(int, input().split()))</w:t>
        <w:br/>
        <w:br/>
        <w:t xml:space="preserve">    if len(stack) == 0:</w:t>
        <w:br/>
        <w:t xml:space="preserve">        print("Stack is empty")</w:t>
        <w:br/>
        <w:t xml:space="preserve">    else:</w:t>
        <w:br/>
        <w:t xml:space="preserve">        top_value = stack.pop()</w:t>
        <w:br/>
        <w:t xml:space="preserve">        print(top_value)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44: Check balanced brackets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text = input()</w:t>
        <w:br/>
        <w:t xml:space="preserve">    stack = []</w:t>
        <w:br/>
        <w:t xml:space="preserve">    pairs = {')':'(', ']':'[', '}':'{'}</w:t>
        <w:br/>
        <w:t xml:space="preserve">    ok = True</w:t>
        <w:br/>
        <w:br/>
        <w:t xml:space="preserve">    for ch in text:</w:t>
        <w:br/>
        <w:t xml:space="preserve">        if ch in '([{':</w:t>
        <w:br/>
        <w:t xml:space="preserve">            stack.append(ch)</w:t>
        <w:br/>
        <w:t xml:space="preserve">        elif ch in ')]}':</w:t>
        <w:br/>
        <w:t xml:space="preserve">            if len(stack) == 0 or stack[-1] != pairs[ch]:</w:t>
        <w:br/>
        <w:t xml:space="preserve">                ok = False</w:t>
        <w:br/>
        <w:t xml:space="preserve">                break</w:t>
        <w:br/>
        <w:t xml:space="preserve">            stack.pop()</w:t>
        <w:br/>
        <w:br/>
        <w:t xml:space="preserve">    if len(stack) != 0:</w:t>
        <w:br/>
        <w:t xml:space="preserve">        ok = False</w:t>
        <w:br/>
        <w:br/>
        <w:t xml:space="preserve">    print(ok)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45: Reverse string using stack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text = input()</w:t>
        <w:br/>
        <w:t xml:space="preserve">    stack = []</w:t>
        <w:br/>
        <w:br/>
        <w:t xml:space="preserve">    for ch in text:</w:t>
        <w:br/>
        <w:t xml:space="preserve">        stack.append(ch)</w:t>
        <w:br/>
        <w:br/>
        <w:t xml:space="preserve">    result = ""</w:t>
        <w:br/>
        <w:t xml:space="preserve">    while len(stack) &gt; 0:</w:t>
        <w:br/>
        <w:t xml:space="preserve">        result = result + stack.pop()</w:t>
        <w:br/>
        <w:br/>
        <w:t xml:space="preserve">    print(result)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46: Create queue with list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 = list(map(int, input().split()))</w:t>
        <w:br/>
        <w:t xml:space="preserve">    queue = []</w:t>
        <w:br/>
        <w:br/>
        <w:t xml:space="preserve">    for num in nums:</w:t>
        <w:br/>
        <w:t xml:space="preserve">        queue.append(num)</w:t>
        <w:br/>
        <w:br/>
        <w:t xml:space="preserve">    print(queue)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47: Enqueue and print front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 = list(map(int, input().split()))</w:t>
        <w:br/>
        <w:t xml:space="preserve">    queue = []</w:t>
        <w:br/>
        <w:br/>
        <w:t xml:space="preserve">    for num in nums:</w:t>
        <w:br/>
        <w:t xml:space="preserve">        queue.append(num)</w:t>
        <w:br/>
        <w:br/>
        <w:t xml:space="preserve">    print(queue[0])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48: Dequeue safely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queue = list(map(int, input().split()))</w:t>
        <w:br/>
        <w:br/>
        <w:t xml:space="preserve">    if len(queue) == 0:</w:t>
        <w:br/>
        <w:t xml:space="preserve">        print("Queue is empty")</w:t>
        <w:br/>
        <w:t xml:space="preserve">    else:</w:t>
        <w:br/>
        <w:t xml:space="preserve">        first_value = queue.pop(0)</w:t>
        <w:br/>
        <w:t xml:space="preserve">        print(first_value)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49: Generate binary numbers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 = int(input())</w:t>
        <w:br/>
        <w:t xml:space="preserve">    queue = ["1"]</w:t>
        <w:br/>
        <w:t xml:space="preserve">    result = []</w:t>
        <w:br/>
        <w:br/>
        <w:t xml:space="preserve">    for i in range(n):</w:t>
        <w:br/>
        <w:t xml:space="preserve">        front = queue.pop(0)</w:t>
        <w:br/>
        <w:t xml:space="preserve">        result.append(front)</w:t>
        <w:br/>
        <w:t xml:space="preserve">        queue.append(front + "0")</w:t>
        <w:br/>
        <w:t xml:space="preserve">        queue.append(front + "1")</w:t>
        <w:br/>
        <w:br/>
        <w:t xml:space="preserve">    print(result)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50: Check queue empty or not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queue = list(map(int, input().split()))</w:t>
        <w:br/>
        <w:t xml:space="preserve">    print(len(queue) == 0)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51: Next greater element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print("Next greater element")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52: Evaluate postfix expression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print("Evaluate postfix expression")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53: Sort stack values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print("Sort stack values")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54: Basic circular queue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print("Basic circular queue")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55: Find minimum in stack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print("Find minimum in stack")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56: Count stack size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print("Count stack size")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57: Print queue values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print("Print queue values")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58: Reverse first k queue values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print("Reverse first k queue values")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59: Palindrome using stack and queue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print("Palindrome using stack and queue")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60: Browser back history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print("Browser back history")</w:t>
        <w:br/>
        <w:br/>
        <w:t>if __name__ == "__main__":</w:t>
        <w:br/>
        <w:t xml:space="preserve">    solve()</w:t>
      </w:r>
    </w:p>
    <w:p>
      <w:pPr>
        <w:pStyle w:val="Heading1"/>
      </w:pPr>
      <w:r>
        <w:t>Linked List Basics</w:t>
      </w:r>
    </w:p>
    <w:p>
      <w:pPr>
        <w:pStyle w:val="Heading2"/>
      </w:pPr>
      <w:r>
        <w:t>Question 61: Create singly linked list and print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br/>
        <w:t>def solve():</w:t>
        <w:br/>
        <w:t xml:space="preserve">    nums = list(map(int, input().split()))</w:t>
        <w:br/>
        <w:br/>
        <w:t xml:space="preserve">    head = None</w:t>
        <w:br/>
        <w:t xml:space="preserve">    tail = None</w:t>
        <w:br/>
        <w:br/>
        <w:t xml:space="preserve">    for num in nums:</w:t>
        <w:br/>
        <w:t xml:space="preserve">        new_node = Node(num)</w:t>
        <w:br/>
        <w:t xml:space="preserve">        if head is None:</w:t>
        <w:br/>
        <w:t xml:space="preserve">            head = new_node</w:t>
        <w:br/>
        <w:t xml:space="preserve">            tail = new_node</w:t>
        <w:br/>
        <w:t xml:space="preserve">        else:</w:t>
        <w:br/>
        <w:t xml:space="preserve">            tail.next = new_node</w:t>
        <w:br/>
        <w:t xml:space="preserve">            tail = new_node</w:t>
        <w:br/>
        <w:br/>
        <w:t xml:space="preserve">    current = head</w:t>
        <w:br/>
        <w:t xml:space="preserve">    while current is not None:</w:t>
        <w:br/>
        <w:t xml:space="preserve">        print(current.data, end=" ")</w:t>
        <w:br/>
        <w:t xml:space="preserve">        current = current.next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62: Count nodes in linked list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br/>
        <w:t>def solve():</w:t>
        <w:br/>
        <w:t xml:space="preserve">    nums = list(map(int, input().split()))</w:t>
        <w:br/>
        <w:br/>
        <w:t xml:space="preserve">    head = None</w:t>
        <w:br/>
        <w:t xml:space="preserve">    tail = None</w:t>
        <w:br/>
        <w:t xml:space="preserve">    for num in nums:</w:t>
        <w:br/>
        <w:t xml:space="preserve">        new_node = Node(num)</w:t>
        <w:br/>
        <w:t xml:space="preserve">        if head is None:</w:t>
        <w:br/>
        <w:t xml:space="preserve">            head = new_node</w:t>
        <w:br/>
        <w:t xml:space="preserve">            tail = new_node</w:t>
        <w:br/>
        <w:t xml:space="preserve">        else:</w:t>
        <w:br/>
        <w:t xml:space="preserve">            tail.next = new_node</w:t>
        <w:br/>
        <w:t xml:space="preserve">            tail = new_node</w:t>
        <w:br/>
        <w:br/>
        <w:t xml:space="preserve">    # problem অনুযায়ী নিচে logic লিখুন</w:t>
        <w:br/>
        <w:t xml:space="preserve">    current = head</w:t>
        <w:br/>
        <w:t xml:space="preserve">    count = 0</w:t>
        <w:br/>
        <w:t xml:space="preserve">    while current is not None:</w:t>
        <w:br/>
        <w:t xml:space="preserve">        count = count + 1</w:t>
        <w:br/>
        <w:t xml:space="preserve">        current = current.next</w:t>
        <w:br/>
        <w:br/>
        <w:t xml:space="preserve">    print(count)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63: Find sum of linked list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br/>
        <w:t>def solve():</w:t>
        <w:br/>
        <w:t xml:space="preserve">    nums = list(map(int, input().split()))</w:t>
        <w:br/>
        <w:br/>
        <w:t xml:space="preserve">    head = None</w:t>
        <w:br/>
        <w:t xml:space="preserve">    tail = None</w:t>
        <w:br/>
        <w:t xml:space="preserve">    for num in nums:</w:t>
        <w:br/>
        <w:t xml:space="preserve">        new_node = Node(num)</w:t>
        <w:br/>
        <w:t xml:space="preserve">        if head is None:</w:t>
        <w:br/>
        <w:t xml:space="preserve">            head = new_node</w:t>
        <w:br/>
        <w:t xml:space="preserve">            tail = new_node</w:t>
        <w:br/>
        <w:t xml:space="preserve">        else:</w:t>
        <w:br/>
        <w:t xml:space="preserve">            tail.next = new_node</w:t>
        <w:br/>
        <w:t xml:space="preserve">            tail = new_node</w:t>
        <w:br/>
        <w:br/>
        <w:t xml:space="preserve">    # problem অনুযায়ী নিচে logic লিখুন</w:t>
        <w:br/>
        <w:t xml:space="preserve">    current = head</w:t>
        <w:br/>
        <w:t xml:space="preserve">    count = 0</w:t>
        <w:br/>
        <w:t xml:space="preserve">    while current is not None:</w:t>
        <w:br/>
        <w:t xml:space="preserve">        count = count + 1</w:t>
        <w:br/>
        <w:t xml:space="preserve">        current = current.next</w:t>
        <w:br/>
        <w:br/>
        <w:t xml:space="preserve">    print(count)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64: Search value in linked list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br/>
        <w:t>def solve():</w:t>
        <w:br/>
        <w:t xml:space="preserve">    nums = list(map(int, input().split()))</w:t>
        <w:br/>
        <w:br/>
        <w:t xml:space="preserve">    head = None</w:t>
        <w:br/>
        <w:t xml:space="preserve">    tail = None</w:t>
        <w:br/>
        <w:t xml:space="preserve">    for num in nums:</w:t>
        <w:br/>
        <w:t xml:space="preserve">        new_node = Node(num)</w:t>
        <w:br/>
        <w:t xml:space="preserve">        if head is None:</w:t>
        <w:br/>
        <w:t xml:space="preserve">            head = new_node</w:t>
        <w:br/>
        <w:t xml:space="preserve">            tail = new_node</w:t>
        <w:br/>
        <w:t xml:space="preserve">        else:</w:t>
        <w:br/>
        <w:t xml:space="preserve">            tail.next = new_node</w:t>
        <w:br/>
        <w:t xml:space="preserve">            tail = new_node</w:t>
        <w:br/>
        <w:br/>
        <w:t xml:space="preserve">    # problem অনুযায়ী নিচে logic লিখুন</w:t>
        <w:br/>
        <w:t xml:space="preserve">    current = head</w:t>
        <w:br/>
        <w:t xml:space="preserve">    count = 0</w:t>
        <w:br/>
        <w:t xml:space="preserve">    while current is not None:</w:t>
        <w:br/>
        <w:t xml:space="preserve">        count = count + 1</w:t>
        <w:br/>
        <w:t xml:space="preserve">        current = current.next</w:t>
        <w:br/>
        <w:br/>
        <w:t xml:space="preserve">    print(count)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65: Insert at beginning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br/>
        <w:t>def solve():</w:t>
        <w:br/>
        <w:t xml:space="preserve">    nums = list(map(int, input().split()))</w:t>
        <w:br/>
        <w:br/>
        <w:t xml:space="preserve">    head = None</w:t>
        <w:br/>
        <w:t xml:space="preserve">    tail = None</w:t>
        <w:br/>
        <w:t xml:space="preserve">    for num in nums:</w:t>
        <w:br/>
        <w:t xml:space="preserve">        new_node = Node(num)</w:t>
        <w:br/>
        <w:t xml:space="preserve">        if head is None:</w:t>
        <w:br/>
        <w:t xml:space="preserve">            head = new_node</w:t>
        <w:br/>
        <w:t xml:space="preserve">            tail = new_node</w:t>
        <w:br/>
        <w:t xml:space="preserve">        else:</w:t>
        <w:br/>
        <w:t xml:space="preserve">            tail.next = new_node</w:t>
        <w:br/>
        <w:t xml:space="preserve">            tail = new_node</w:t>
        <w:br/>
        <w:br/>
        <w:t xml:space="preserve">    # problem অনুযায়ী নিচে logic লিখুন</w:t>
        <w:br/>
        <w:t xml:space="preserve">    current = head</w:t>
        <w:br/>
        <w:t xml:space="preserve">    count = 0</w:t>
        <w:br/>
        <w:t xml:space="preserve">    while current is not None:</w:t>
        <w:br/>
        <w:t xml:space="preserve">        count = count + 1</w:t>
        <w:br/>
        <w:t xml:space="preserve">        current = current.next</w:t>
        <w:br/>
        <w:br/>
        <w:t xml:space="preserve">    print(count)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66: Insert at end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br/>
        <w:t>def solve():</w:t>
        <w:br/>
        <w:t xml:space="preserve">    nums = list(map(int, input().split()))</w:t>
        <w:br/>
        <w:br/>
        <w:t xml:space="preserve">    head = None</w:t>
        <w:br/>
        <w:t xml:space="preserve">    tail = None</w:t>
        <w:br/>
        <w:t xml:space="preserve">    for num in nums:</w:t>
        <w:br/>
        <w:t xml:space="preserve">        new_node = Node(num)</w:t>
        <w:br/>
        <w:t xml:space="preserve">        if head is None:</w:t>
        <w:br/>
        <w:t xml:space="preserve">            head = new_node</w:t>
        <w:br/>
        <w:t xml:space="preserve">            tail = new_node</w:t>
        <w:br/>
        <w:t xml:space="preserve">        else:</w:t>
        <w:br/>
        <w:t xml:space="preserve">            tail.next = new_node</w:t>
        <w:br/>
        <w:t xml:space="preserve">            tail = new_node</w:t>
        <w:br/>
        <w:br/>
        <w:t xml:space="preserve">    # problem অনুযায়ী নিচে logic লিখুন</w:t>
        <w:br/>
        <w:t xml:space="preserve">    current = head</w:t>
        <w:br/>
        <w:t xml:space="preserve">    count = 0</w:t>
        <w:br/>
        <w:t xml:space="preserve">    while current is not None:</w:t>
        <w:br/>
        <w:t xml:space="preserve">        count = count + 1</w:t>
        <w:br/>
        <w:t xml:space="preserve">        current = current.next</w:t>
        <w:br/>
        <w:br/>
        <w:t xml:space="preserve">    print(count)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67: Delete first node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br/>
        <w:t>def solve():</w:t>
        <w:br/>
        <w:t xml:space="preserve">    nums = list(map(int, input().split()))</w:t>
        <w:br/>
        <w:br/>
        <w:t xml:space="preserve">    head = None</w:t>
        <w:br/>
        <w:t xml:space="preserve">    tail = None</w:t>
        <w:br/>
        <w:t xml:space="preserve">    for num in nums:</w:t>
        <w:br/>
        <w:t xml:space="preserve">        new_node = Node(num)</w:t>
        <w:br/>
        <w:t xml:space="preserve">        if head is None:</w:t>
        <w:br/>
        <w:t xml:space="preserve">            head = new_node</w:t>
        <w:br/>
        <w:t xml:space="preserve">            tail = new_node</w:t>
        <w:br/>
        <w:t xml:space="preserve">        else:</w:t>
        <w:br/>
        <w:t xml:space="preserve">            tail.next = new_node</w:t>
        <w:br/>
        <w:t xml:space="preserve">            tail = new_node</w:t>
        <w:br/>
        <w:br/>
        <w:t xml:space="preserve">    # problem অনুযায়ী নিচে logic লিখুন</w:t>
        <w:br/>
        <w:t xml:space="preserve">    current = head</w:t>
        <w:br/>
        <w:t xml:space="preserve">    count = 0</w:t>
        <w:br/>
        <w:t xml:space="preserve">    while current is not None:</w:t>
        <w:br/>
        <w:t xml:space="preserve">        count = count + 1</w:t>
        <w:br/>
        <w:t xml:space="preserve">        current = current.next</w:t>
        <w:br/>
        <w:br/>
        <w:t xml:space="preserve">    print(count)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68: Delete last node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br/>
        <w:t>def solve():</w:t>
        <w:br/>
        <w:t xml:space="preserve">    nums = list(map(int, input().split()))</w:t>
        <w:br/>
        <w:br/>
        <w:t xml:space="preserve">    head = None</w:t>
        <w:br/>
        <w:t xml:space="preserve">    tail = None</w:t>
        <w:br/>
        <w:t xml:space="preserve">    for num in nums:</w:t>
        <w:br/>
        <w:t xml:space="preserve">        new_node = Node(num)</w:t>
        <w:br/>
        <w:t xml:space="preserve">        if head is None:</w:t>
        <w:br/>
        <w:t xml:space="preserve">            head = new_node</w:t>
        <w:br/>
        <w:t xml:space="preserve">            tail = new_node</w:t>
        <w:br/>
        <w:t xml:space="preserve">        else:</w:t>
        <w:br/>
        <w:t xml:space="preserve">            tail.next = new_node</w:t>
        <w:br/>
        <w:t xml:space="preserve">            tail = new_node</w:t>
        <w:br/>
        <w:br/>
        <w:t xml:space="preserve">    # problem অনুযায়ী নিচে logic লিখুন</w:t>
        <w:br/>
        <w:t xml:space="preserve">    current = head</w:t>
        <w:br/>
        <w:t xml:space="preserve">    count = 0</w:t>
        <w:br/>
        <w:t xml:space="preserve">    while current is not None:</w:t>
        <w:br/>
        <w:t xml:space="preserve">        count = count + 1</w:t>
        <w:br/>
        <w:t xml:space="preserve">        current = current.next</w:t>
        <w:br/>
        <w:br/>
        <w:t xml:space="preserve">    print(count)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69: Find middle node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br/>
        <w:t>def solve():</w:t>
        <w:br/>
        <w:t xml:space="preserve">    nums = list(map(int, input().split()))</w:t>
        <w:br/>
        <w:br/>
        <w:t xml:space="preserve">    head = None</w:t>
        <w:br/>
        <w:t xml:space="preserve">    tail = None</w:t>
        <w:br/>
        <w:t xml:space="preserve">    for num in nums:</w:t>
        <w:br/>
        <w:t xml:space="preserve">        new_node = Node(num)</w:t>
        <w:br/>
        <w:t xml:space="preserve">        if head is None:</w:t>
        <w:br/>
        <w:t xml:space="preserve">            head = new_node</w:t>
        <w:br/>
        <w:t xml:space="preserve">            tail = new_node</w:t>
        <w:br/>
        <w:t xml:space="preserve">        else:</w:t>
        <w:br/>
        <w:t xml:space="preserve">            tail.next = new_node</w:t>
        <w:br/>
        <w:t xml:space="preserve">            tail = new_node</w:t>
        <w:br/>
        <w:br/>
        <w:t xml:space="preserve">    # problem অনুযায়ী নিচে logic লিখুন</w:t>
        <w:br/>
        <w:t xml:space="preserve">    current = head</w:t>
        <w:br/>
        <w:t xml:space="preserve">    count = 0</w:t>
        <w:br/>
        <w:t xml:space="preserve">    while current is not None:</w:t>
        <w:br/>
        <w:t xml:space="preserve">        count = count + 1</w:t>
        <w:br/>
        <w:t xml:space="preserve">        current = current.next</w:t>
        <w:br/>
        <w:br/>
        <w:t xml:space="preserve">    print(count)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70: Reverse linked list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br/>
        <w:t>def solve():</w:t>
        <w:br/>
        <w:t xml:space="preserve">    nums = list(map(int, input().split()))</w:t>
        <w:br/>
        <w:br/>
        <w:t xml:space="preserve">    head = None</w:t>
        <w:br/>
        <w:t xml:space="preserve">    tail = None</w:t>
        <w:br/>
        <w:t xml:space="preserve">    for num in nums:</w:t>
        <w:br/>
        <w:t xml:space="preserve">        new_node = Node(num)</w:t>
        <w:br/>
        <w:t xml:space="preserve">        if head is None:</w:t>
        <w:br/>
        <w:t xml:space="preserve">            head = new_node</w:t>
        <w:br/>
        <w:t xml:space="preserve">            tail = new_node</w:t>
        <w:br/>
        <w:t xml:space="preserve">        else:</w:t>
        <w:br/>
        <w:t xml:space="preserve">            tail.next = new_node</w:t>
        <w:br/>
        <w:t xml:space="preserve">            tail = new_node</w:t>
        <w:br/>
        <w:br/>
        <w:t xml:space="preserve">    # problem অনুযায়ী নিচে logic লিখুন</w:t>
        <w:br/>
        <w:t xml:space="preserve">    current = head</w:t>
        <w:br/>
        <w:t xml:space="preserve">    count = 0</w:t>
        <w:br/>
        <w:t xml:space="preserve">    while current is not None:</w:t>
        <w:br/>
        <w:t xml:space="preserve">        count = count + 1</w:t>
        <w:br/>
        <w:t xml:space="preserve">        current = current.next</w:t>
        <w:br/>
        <w:br/>
        <w:t xml:space="preserve">    print(count)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71: Find maximum in linked list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br/>
        <w:t>def solve():</w:t>
        <w:br/>
        <w:t xml:space="preserve">    nums = list(map(int, input().split()))</w:t>
        <w:br/>
        <w:br/>
        <w:t xml:space="preserve">    head = None</w:t>
        <w:br/>
        <w:t xml:space="preserve">    tail = None</w:t>
        <w:br/>
        <w:t xml:space="preserve">    for num in nums:</w:t>
        <w:br/>
        <w:t xml:space="preserve">        new_node = Node(num)</w:t>
        <w:br/>
        <w:t xml:space="preserve">        if head is None:</w:t>
        <w:br/>
        <w:t xml:space="preserve">            head = new_node</w:t>
        <w:br/>
        <w:t xml:space="preserve">            tail = new_node</w:t>
        <w:br/>
        <w:t xml:space="preserve">        else:</w:t>
        <w:br/>
        <w:t xml:space="preserve">            tail.next = new_node</w:t>
        <w:br/>
        <w:t xml:space="preserve">            tail = new_node</w:t>
        <w:br/>
        <w:br/>
        <w:t xml:space="preserve">    # problem অনুযায়ী নিচে logic লিখুন</w:t>
        <w:br/>
        <w:t xml:space="preserve">    current = head</w:t>
        <w:br/>
        <w:t xml:space="preserve">    count = 0</w:t>
        <w:br/>
        <w:t xml:space="preserve">    while current is not None:</w:t>
        <w:br/>
        <w:t xml:space="preserve">        count = count + 1</w:t>
        <w:br/>
        <w:t xml:space="preserve">        current = current.next</w:t>
        <w:br/>
        <w:br/>
        <w:t xml:space="preserve">    print(count)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72: Find minimum in linked list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br/>
        <w:t>def solve():</w:t>
        <w:br/>
        <w:t xml:space="preserve">    nums = list(map(int, input().split()))</w:t>
        <w:br/>
        <w:br/>
        <w:t xml:space="preserve">    head = None</w:t>
        <w:br/>
        <w:t xml:space="preserve">    tail = None</w:t>
        <w:br/>
        <w:t xml:space="preserve">    for num in nums:</w:t>
        <w:br/>
        <w:t xml:space="preserve">        new_node = Node(num)</w:t>
        <w:br/>
        <w:t xml:space="preserve">        if head is None:</w:t>
        <w:br/>
        <w:t xml:space="preserve">            head = new_node</w:t>
        <w:br/>
        <w:t xml:space="preserve">            tail = new_node</w:t>
        <w:br/>
        <w:t xml:space="preserve">        else:</w:t>
        <w:br/>
        <w:t xml:space="preserve">            tail.next = new_node</w:t>
        <w:br/>
        <w:t xml:space="preserve">            tail = new_node</w:t>
        <w:br/>
        <w:br/>
        <w:t xml:space="preserve">    # problem অনুযায়ী নিচে logic লিখুন</w:t>
        <w:br/>
        <w:t xml:space="preserve">    current = head</w:t>
        <w:br/>
        <w:t xml:space="preserve">    count = 0</w:t>
        <w:br/>
        <w:t xml:space="preserve">    while current is not None:</w:t>
        <w:br/>
        <w:t xml:space="preserve">        count = count + 1</w:t>
        <w:br/>
        <w:t xml:space="preserve">        current = current.next</w:t>
        <w:br/>
        <w:br/>
        <w:t xml:space="preserve">    print(count)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73: Count even nodes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br/>
        <w:t>def solve():</w:t>
        <w:br/>
        <w:t xml:space="preserve">    nums = list(map(int, input().split()))</w:t>
        <w:br/>
        <w:br/>
        <w:t xml:space="preserve">    head = None</w:t>
        <w:br/>
        <w:t xml:space="preserve">    tail = None</w:t>
        <w:br/>
        <w:t xml:space="preserve">    for num in nums:</w:t>
        <w:br/>
        <w:t xml:space="preserve">        new_node = Node(num)</w:t>
        <w:br/>
        <w:t xml:space="preserve">        if head is None:</w:t>
        <w:br/>
        <w:t xml:space="preserve">            head = new_node</w:t>
        <w:br/>
        <w:t xml:space="preserve">            tail = new_node</w:t>
        <w:br/>
        <w:t xml:space="preserve">        else:</w:t>
        <w:br/>
        <w:t xml:space="preserve">            tail.next = new_node</w:t>
        <w:br/>
        <w:t xml:space="preserve">            tail = new_node</w:t>
        <w:br/>
        <w:br/>
        <w:t xml:space="preserve">    # problem অনুযায়ী নিচে logic লিখুন</w:t>
        <w:br/>
        <w:t xml:space="preserve">    current = head</w:t>
        <w:br/>
        <w:t xml:space="preserve">    count = 0</w:t>
        <w:br/>
        <w:t xml:space="preserve">    while current is not None:</w:t>
        <w:br/>
        <w:t xml:space="preserve">        count = count + 1</w:t>
        <w:br/>
        <w:t xml:space="preserve">        current = current.next</w:t>
        <w:br/>
        <w:br/>
        <w:t xml:space="preserve">    print(count)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74: Count odd nodes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br/>
        <w:t>def solve():</w:t>
        <w:br/>
        <w:t xml:space="preserve">    nums = list(map(int, input().split()))</w:t>
        <w:br/>
        <w:br/>
        <w:t xml:space="preserve">    head = None</w:t>
        <w:br/>
        <w:t xml:space="preserve">    tail = None</w:t>
        <w:br/>
        <w:t xml:space="preserve">    for num in nums:</w:t>
        <w:br/>
        <w:t xml:space="preserve">        new_node = Node(num)</w:t>
        <w:br/>
        <w:t xml:space="preserve">        if head is None:</w:t>
        <w:br/>
        <w:t xml:space="preserve">            head = new_node</w:t>
        <w:br/>
        <w:t xml:space="preserve">            tail = new_node</w:t>
        <w:br/>
        <w:t xml:space="preserve">        else:</w:t>
        <w:br/>
        <w:t xml:space="preserve">            tail.next = new_node</w:t>
        <w:br/>
        <w:t xml:space="preserve">            tail = new_node</w:t>
        <w:br/>
        <w:br/>
        <w:t xml:space="preserve">    # problem অনুযায়ী নিচে logic লিখুন</w:t>
        <w:br/>
        <w:t xml:space="preserve">    current = head</w:t>
        <w:br/>
        <w:t xml:space="preserve">    count = 0</w:t>
        <w:br/>
        <w:t xml:space="preserve">    while current is not None:</w:t>
        <w:br/>
        <w:t xml:space="preserve">        count = count + 1</w:t>
        <w:br/>
        <w:t xml:space="preserve">        current = current.next</w:t>
        <w:br/>
        <w:br/>
        <w:t xml:space="preserve">    print(count)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75: Convert array to linked list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br/>
        <w:t>def solve():</w:t>
        <w:br/>
        <w:t xml:space="preserve">    nums = list(map(int, input().split()))</w:t>
        <w:br/>
        <w:br/>
        <w:t xml:space="preserve">    head = None</w:t>
        <w:br/>
        <w:t xml:space="preserve">    tail = None</w:t>
        <w:br/>
        <w:t xml:space="preserve">    for num in nums:</w:t>
        <w:br/>
        <w:t xml:space="preserve">        new_node = Node(num)</w:t>
        <w:br/>
        <w:t xml:space="preserve">        if head is None:</w:t>
        <w:br/>
        <w:t xml:space="preserve">            head = new_node</w:t>
        <w:br/>
        <w:t xml:space="preserve">            tail = new_node</w:t>
        <w:br/>
        <w:t xml:space="preserve">        else:</w:t>
        <w:br/>
        <w:t xml:space="preserve">            tail.next = new_node</w:t>
        <w:br/>
        <w:t xml:space="preserve">            tail = new_node</w:t>
        <w:br/>
        <w:br/>
        <w:t xml:space="preserve">    # problem অনুযায়ী নিচে logic লিখুন</w:t>
        <w:br/>
        <w:t xml:space="preserve">    current = head</w:t>
        <w:br/>
        <w:t xml:space="preserve">    count = 0</w:t>
        <w:br/>
        <w:t xml:space="preserve">    while current is not None:</w:t>
        <w:br/>
        <w:t xml:space="preserve">        count = count + 1</w:t>
        <w:br/>
        <w:t xml:space="preserve">        current = current.next</w:t>
        <w:br/>
        <w:br/>
        <w:t xml:space="preserve">    print(count)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76: Print linked list in one line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br/>
        <w:t>def solve():</w:t>
        <w:br/>
        <w:t xml:space="preserve">    nums = list(map(int, input().split()))</w:t>
        <w:br/>
        <w:br/>
        <w:t xml:space="preserve">    head = None</w:t>
        <w:br/>
        <w:t xml:space="preserve">    tail = None</w:t>
        <w:br/>
        <w:t xml:space="preserve">    for num in nums:</w:t>
        <w:br/>
        <w:t xml:space="preserve">        new_node = Node(num)</w:t>
        <w:br/>
        <w:t xml:space="preserve">        if head is None:</w:t>
        <w:br/>
        <w:t xml:space="preserve">            head = new_node</w:t>
        <w:br/>
        <w:t xml:space="preserve">            tail = new_node</w:t>
        <w:br/>
        <w:t xml:space="preserve">        else:</w:t>
        <w:br/>
        <w:t xml:space="preserve">            tail.next = new_node</w:t>
        <w:br/>
        <w:t xml:space="preserve">            tail = new_node</w:t>
        <w:br/>
        <w:br/>
        <w:t xml:space="preserve">    # problem অনুযায়ী নিচে logic লিখুন</w:t>
        <w:br/>
        <w:t xml:space="preserve">    current = head</w:t>
        <w:br/>
        <w:t xml:space="preserve">    count = 0</w:t>
        <w:br/>
        <w:t xml:space="preserve">    while current is not None:</w:t>
        <w:br/>
        <w:t xml:space="preserve">        count = count + 1</w:t>
        <w:br/>
        <w:t xml:space="preserve">        current = current.next</w:t>
        <w:br/>
        <w:br/>
        <w:t xml:space="preserve">    print(count)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77: Find length using loop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br/>
        <w:t>def solve():</w:t>
        <w:br/>
        <w:t xml:space="preserve">    nums = list(map(int, input().split()))</w:t>
        <w:br/>
        <w:br/>
        <w:t xml:space="preserve">    head = None</w:t>
        <w:br/>
        <w:t xml:space="preserve">    tail = None</w:t>
        <w:br/>
        <w:t xml:space="preserve">    for num in nums:</w:t>
        <w:br/>
        <w:t xml:space="preserve">        new_node = Node(num)</w:t>
        <w:br/>
        <w:t xml:space="preserve">        if head is None:</w:t>
        <w:br/>
        <w:t xml:space="preserve">            head = new_node</w:t>
        <w:br/>
        <w:t xml:space="preserve">            tail = new_node</w:t>
        <w:br/>
        <w:t xml:space="preserve">        else:</w:t>
        <w:br/>
        <w:t xml:space="preserve">            tail.next = new_node</w:t>
        <w:br/>
        <w:t xml:space="preserve">            tail = new_node</w:t>
        <w:br/>
        <w:br/>
        <w:t xml:space="preserve">    # problem অনুযায়ী নিচে logic লিখুন</w:t>
        <w:br/>
        <w:t xml:space="preserve">    current = head</w:t>
        <w:br/>
        <w:t xml:space="preserve">    count = 0</w:t>
        <w:br/>
        <w:t xml:space="preserve">    while current is not None:</w:t>
        <w:br/>
        <w:t xml:space="preserve">        count = count + 1</w:t>
        <w:br/>
        <w:t xml:space="preserve">        current = current.next</w:t>
        <w:br/>
        <w:br/>
        <w:t xml:space="preserve">    print(count)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78: Check linked list empty or not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br/>
        <w:t>def solve():</w:t>
        <w:br/>
        <w:t xml:space="preserve">    nums = list(map(int, input().split()))</w:t>
        <w:br/>
        <w:br/>
        <w:t xml:space="preserve">    head = None</w:t>
        <w:br/>
        <w:t xml:space="preserve">    tail = None</w:t>
        <w:br/>
        <w:t xml:space="preserve">    for num in nums:</w:t>
        <w:br/>
        <w:t xml:space="preserve">        new_node = Node(num)</w:t>
        <w:br/>
        <w:t xml:space="preserve">        if head is None:</w:t>
        <w:br/>
        <w:t xml:space="preserve">            head = new_node</w:t>
        <w:br/>
        <w:t xml:space="preserve">            tail = new_node</w:t>
        <w:br/>
        <w:t xml:space="preserve">        else:</w:t>
        <w:br/>
        <w:t xml:space="preserve">            tail.next = new_node</w:t>
        <w:br/>
        <w:t xml:space="preserve">            tail = new_node</w:t>
        <w:br/>
        <w:br/>
        <w:t xml:space="preserve">    # problem অনুযায়ী নিচে logic লিখুন</w:t>
        <w:br/>
        <w:t xml:space="preserve">    current = head</w:t>
        <w:br/>
        <w:t xml:space="preserve">    count = 0</w:t>
        <w:br/>
        <w:t xml:space="preserve">    while current is not None:</w:t>
        <w:br/>
        <w:t xml:space="preserve">        count = count + 1</w:t>
        <w:br/>
        <w:t xml:space="preserve">        current = current.next</w:t>
        <w:br/>
        <w:br/>
        <w:t xml:space="preserve">    print(count)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79: Find last node value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br/>
        <w:t>def solve():</w:t>
        <w:br/>
        <w:t xml:space="preserve">    nums = list(map(int, input().split()))</w:t>
        <w:br/>
        <w:br/>
        <w:t xml:space="preserve">    head = None</w:t>
        <w:br/>
        <w:t xml:space="preserve">    tail = None</w:t>
        <w:br/>
        <w:t xml:space="preserve">    for num in nums:</w:t>
        <w:br/>
        <w:t xml:space="preserve">        new_node = Node(num)</w:t>
        <w:br/>
        <w:t xml:space="preserve">        if head is None:</w:t>
        <w:br/>
        <w:t xml:space="preserve">            head = new_node</w:t>
        <w:br/>
        <w:t xml:space="preserve">            tail = new_node</w:t>
        <w:br/>
        <w:t xml:space="preserve">        else:</w:t>
        <w:br/>
        <w:t xml:space="preserve">            tail.next = new_node</w:t>
        <w:br/>
        <w:t xml:space="preserve">            tail = new_node</w:t>
        <w:br/>
        <w:br/>
        <w:t xml:space="preserve">    # problem অনুযায়ী নিচে logic লিখুন</w:t>
        <w:br/>
        <w:t xml:space="preserve">    current = head</w:t>
        <w:br/>
        <w:t xml:space="preserve">    count = 0</w:t>
        <w:br/>
        <w:t xml:space="preserve">    while current is not None:</w:t>
        <w:br/>
        <w:t xml:space="preserve">        count = count + 1</w:t>
        <w:br/>
        <w:t xml:space="preserve">        current = current.next</w:t>
        <w:br/>
        <w:br/>
        <w:t xml:space="preserve">    print(count)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80: Count target value in linked list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class Node:</w:t>
        <w:br/>
        <w:t xml:space="preserve">    def __init__(self, data):</w:t>
        <w:br/>
        <w:t xml:space="preserve">        self.data = data</w:t>
        <w:br/>
        <w:t xml:space="preserve">        self.next = None</w:t>
        <w:br/>
        <w:br/>
        <w:t>def solve():</w:t>
        <w:br/>
        <w:t xml:space="preserve">    nums = list(map(int, input().split()))</w:t>
        <w:br/>
        <w:br/>
        <w:t xml:space="preserve">    head = None</w:t>
        <w:br/>
        <w:t xml:space="preserve">    tail = None</w:t>
        <w:br/>
        <w:t xml:space="preserve">    for num in nums:</w:t>
        <w:br/>
        <w:t xml:space="preserve">        new_node = Node(num)</w:t>
        <w:br/>
        <w:t xml:space="preserve">        if head is None:</w:t>
        <w:br/>
        <w:t xml:space="preserve">            head = new_node</w:t>
        <w:br/>
        <w:t xml:space="preserve">            tail = new_node</w:t>
        <w:br/>
        <w:t xml:space="preserve">        else:</w:t>
        <w:br/>
        <w:t xml:space="preserve">            tail.next = new_node</w:t>
        <w:br/>
        <w:t xml:space="preserve">            tail = new_node</w:t>
        <w:br/>
        <w:br/>
        <w:t xml:space="preserve">    # problem অনুযায়ী নিচে logic লিখুন</w:t>
        <w:br/>
        <w:t xml:space="preserve">    current = head</w:t>
        <w:br/>
        <w:t xml:space="preserve">    count = 0</w:t>
        <w:br/>
        <w:t xml:space="preserve">    while current is not None:</w:t>
        <w:br/>
        <w:t xml:space="preserve">        count = count + 1</w:t>
        <w:br/>
        <w:t xml:space="preserve">        current = current.next</w:t>
        <w:br/>
        <w:br/>
        <w:t xml:space="preserve">    print(count)</w:t>
        <w:br/>
        <w:br/>
        <w:t>if __name__ == "__main__":</w:t>
        <w:br/>
        <w:t xml:space="preserve">    solve()</w:t>
      </w:r>
    </w:p>
    <w:p>
      <w:pPr>
        <w:pStyle w:val="Heading1"/>
      </w:pPr>
      <w:r>
        <w:t>Searching and Sorting</w:t>
      </w:r>
    </w:p>
    <w:p>
      <w:pPr>
        <w:pStyle w:val="Heading2"/>
      </w:pPr>
      <w:r>
        <w:t>Question 81: Linear search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 = list(map(int, input().split()))</w:t>
        <w:br/>
        <w:t xml:space="preserve">    target = int(input())</w:t>
        <w:br/>
        <w:br/>
        <w:t xml:space="preserve">    answer = -1</w:t>
        <w:br/>
        <w:t xml:space="preserve">    for i in range(len(nums)):</w:t>
        <w:br/>
        <w:t xml:space="preserve">        if nums[i] == target:</w:t>
        <w:br/>
        <w:t xml:space="preserve">            answer = i</w:t>
        <w:br/>
        <w:t xml:space="preserve">            break</w:t>
        <w:br/>
        <w:br/>
        <w:t xml:space="preserve">    print(answer)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82: Binary search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 = list(map(int, input().split()))</w:t>
        <w:br/>
        <w:t xml:space="preserve">    target = int(input())</w:t>
        <w:br/>
        <w:br/>
        <w:t xml:space="preserve">    left = 0</w:t>
        <w:br/>
        <w:t xml:space="preserve">    right = len(nums) - 1</w:t>
        <w:br/>
        <w:t xml:space="preserve">    answer = -1</w:t>
        <w:br/>
        <w:br/>
        <w:t xml:space="preserve">    while left &lt;= right:</w:t>
        <w:br/>
        <w:t xml:space="preserve">        mid = (left + right) // 2</w:t>
        <w:br/>
        <w:t xml:space="preserve">        if nums[mid] == target:</w:t>
        <w:br/>
        <w:t xml:space="preserve">            answer = mid</w:t>
        <w:br/>
        <w:t xml:space="preserve">            break</w:t>
        <w:br/>
        <w:t xml:space="preserve">        elif nums[mid] &lt; target:</w:t>
        <w:br/>
        <w:t xml:space="preserve">            left = mid + 1</w:t>
        <w:br/>
        <w:t xml:space="preserve">        else:</w:t>
        <w:br/>
        <w:t xml:space="preserve">            right = mid - 1</w:t>
        <w:br/>
        <w:br/>
        <w:t xml:space="preserve">    print(answer)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83: Bubble sort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 = list(map(int, input().split()))</w:t>
        <w:br/>
        <w:br/>
        <w:t xml:space="preserve">    n = len(nums)</w:t>
        <w:br/>
        <w:t xml:space="preserve">    for i in range(n):</w:t>
        <w:br/>
        <w:t xml:space="preserve">        for j in range(0, n - i - 1):</w:t>
        <w:br/>
        <w:t xml:space="preserve">            if nums[j] &gt; nums[j + 1]:</w:t>
        <w:br/>
        <w:t xml:space="preserve">                nums[j], nums[j + 1] = nums[j + 1], nums[j]</w:t>
        <w:br/>
        <w:br/>
        <w:t xml:space="preserve">    print(nums)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84: Selection sort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 = list(map(int, input().split()))</w:t>
        <w:br/>
        <w:br/>
        <w:t xml:space="preserve">    n = len(nums)</w:t>
        <w:br/>
        <w:t xml:space="preserve">    for i in range(n):</w:t>
        <w:br/>
        <w:t xml:space="preserve">        min_index = i</w:t>
        <w:br/>
        <w:t xml:space="preserve">        for j in range(i + 1, n):</w:t>
        <w:br/>
        <w:t xml:space="preserve">            if nums[j] &lt; nums[min_index]:</w:t>
        <w:br/>
        <w:t xml:space="preserve">                min_index = j</w:t>
        <w:br/>
        <w:t xml:space="preserve">        nums[i], nums[min_index] = nums[min_index], nums[i]</w:t>
        <w:br/>
        <w:br/>
        <w:t xml:space="preserve">    print(nums)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85: Insertion sort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 = list(map(int, input().split()))</w:t>
        <w:br/>
        <w:br/>
        <w:t xml:space="preserve">    for i in range(1, len(nums)):</w:t>
        <w:br/>
        <w:t xml:space="preserve">        key = nums[i]</w:t>
        <w:br/>
        <w:t xml:space="preserve">        j = i - 1</w:t>
        <w:br/>
        <w:br/>
        <w:t xml:space="preserve">        while j &gt;= 0 and nums[j] &gt; key:</w:t>
        <w:br/>
        <w:t xml:space="preserve">            nums[j + 1] = nums[j]</w:t>
        <w:br/>
        <w:t xml:space="preserve">            j = j - 1</w:t>
        <w:br/>
        <w:br/>
        <w:t xml:space="preserve">        nums[j + 1] = key</w:t>
        <w:br/>
        <w:br/>
        <w:t xml:space="preserve">    print(nums)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86: Count swaps in bubble sort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print("Count swaps in bubble sort")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87: Find smallest after sorting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print("Find smallest after sorting")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88: Find largest after sorting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print("Find largest after sorting")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89: Sort in descending order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print("Sort in descending order")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90: Check two arrays equal after sorting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print("Check two arrays equal after sorting")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91: Find k-th smallest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print("Find k-th smallest")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92: Find k-th largest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print("Find k-th largest")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93: Merge sorted arrays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print("Merge sorted arrays")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94: Remove duplicates from sorted array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print("Remove duplicates from sorted array")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95: First occurrence in sorted array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print("First occurrence in sorted array")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96: Last occurrence in sorted array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print("Last occurrence in sorted array")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97: Count occurrences with loop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print("Count occurrences with loop")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98: Sort words alphabetically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print("Sort words alphabetically")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99: Sort array of 0 1 2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print("Sort array of 0 1 2")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100: Find missing number from 1 to n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print("Find missing number from 1 to n")</w:t>
        <w:br/>
        <w:br/>
        <w:t>if __name__ == "__main__":</w:t>
        <w:br/>
        <w:t xml:space="preserve">    solve()</w:t>
      </w:r>
    </w:p>
    <w:p>
      <w:pPr>
        <w:pStyle w:val="Heading1"/>
      </w:pPr>
      <w:r>
        <w:t>Recursion Basics</w:t>
      </w:r>
    </w:p>
    <w:p>
      <w:pPr>
        <w:pStyle w:val="Heading2"/>
      </w:pPr>
      <w:r>
        <w:t>Question 101: Print numbers 1 to n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show(num, n):</w:t>
        <w:br/>
        <w:t xml:space="preserve">    if num &gt; n:</w:t>
        <w:br/>
        <w:t xml:space="preserve">        return</w:t>
        <w:br/>
        <w:t xml:space="preserve">    print(num)</w:t>
        <w:br/>
        <w:t xml:space="preserve">    show(num + 1, n)</w:t>
        <w:br/>
        <w:br/>
        <w:t>def solve():</w:t>
        <w:br/>
        <w:t xml:space="preserve">    n = int(input())</w:t>
        <w:br/>
        <w:t xml:space="preserve">    show(1, n)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102: Print numbers n to 1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show(n):</w:t>
        <w:br/>
        <w:t xml:space="preserve">    if n == 0:</w:t>
        <w:br/>
        <w:t xml:space="preserve">        return</w:t>
        <w:br/>
        <w:t xml:space="preserve">    print(n)</w:t>
        <w:br/>
        <w:t xml:space="preserve">    show(n - 1)</w:t>
        <w:br/>
        <w:br/>
        <w:t>def solve():</w:t>
        <w:br/>
        <w:t xml:space="preserve">    n = int(input())</w:t>
        <w:br/>
        <w:t xml:space="preserve">    show(n)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103: Find factorial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fact(n):</w:t>
        <w:br/>
        <w:t xml:space="preserve">    if n == 0 or n == 1:</w:t>
        <w:br/>
        <w:t xml:space="preserve">        return 1</w:t>
        <w:br/>
        <w:t xml:space="preserve">    return n * fact(n - 1)</w:t>
        <w:br/>
        <w:br/>
        <w:t>def solve():</w:t>
        <w:br/>
        <w:t xml:space="preserve">    n = int(input())</w:t>
        <w:br/>
        <w:t xml:space="preserve">    print(fact(n))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104: Find sum 1 to n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total(n):</w:t>
        <w:br/>
        <w:t xml:space="preserve">    if n == 0:</w:t>
        <w:br/>
        <w:t xml:space="preserve">        return 0</w:t>
        <w:br/>
        <w:t xml:space="preserve">    return n + total(n - 1)</w:t>
        <w:br/>
        <w:br/>
        <w:t>def solve():</w:t>
        <w:br/>
        <w:t xml:space="preserve">    n = int(input())</w:t>
        <w:br/>
        <w:t xml:space="preserve">    print(total(n))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105: Find power a^b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power(a, b):</w:t>
        <w:br/>
        <w:t xml:space="preserve">    if b == 0:</w:t>
        <w:br/>
        <w:t xml:space="preserve">        return 1</w:t>
        <w:br/>
        <w:t xml:space="preserve">    return a * power(a, b - 1)</w:t>
        <w:br/>
        <w:br/>
        <w:t>def solve():</w:t>
        <w:br/>
        <w:t xml:space="preserve">    a, b = map(int, input().split())</w:t>
        <w:br/>
        <w:t xml:space="preserve">    print(power(a, b))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106: Find Fibonacci number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print("Find Fibonacci number")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107: Count digits using recursion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print("Count digits using recursion")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108: Reverse string using recursion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print("Reverse string using recursion")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109: Check palindrome with recursion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print("Check palindrome with recursion")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110: Find array sum with recursion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print("Find array sum with recursion")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111: Find array maximum recursively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print("Find array maximum recursively")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112: Find array minimum recursively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print("Find array minimum recursively")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113: Count zeros in number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print("Count zeros in number")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114: Multiply by repeated addition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print("Multiply by repeated addition")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115: Print array recursively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print("Print array recursively")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116: Search target recursively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print("Search target recursively")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117: Count vowels recursively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print("Count vowels recursively")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118: Sum of digits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print("Sum of digits")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119: Product of digits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print("Product of digits")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120: Print even numbers recursively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print("Print even numbers recursively")</w:t>
        <w:br/>
        <w:br/>
        <w:t>if __name__ == "__main__":</w:t>
        <w:br/>
        <w:t xml:space="preserve">    solve()</w:t>
      </w:r>
    </w:p>
    <w:p>
      <w:pPr>
        <w:pStyle w:val="Heading1"/>
      </w:pPr>
      <w:r>
        <w:t>Hashing and Dictionary</w:t>
      </w:r>
    </w:p>
    <w:p>
      <w:pPr>
        <w:pStyle w:val="Heading2"/>
      </w:pPr>
      <w:r>
        <w:t>Question 121: Count frequency of numbers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nums = list(map(int, input().split()))</w:t>
        <w:br/>
        <w:br/>
        <w:t xml:space="preserve">    freq = {}</w:t>
        <w:br/>
        <w:t xml:space="preserve">    for num in nums:</w:t>
        <w:br/>
        <w:t xml:space="preserve">        if num in freq:</w:t>
        <w:br/>
        <w:t xml:space="preserve">            freq[num] = freq[num] + 1</w:t>
        <w:br/>
        <w:t xml:space="preserve">        else:</w:t>
        <w:br/>
        <w:t xml:space="preserve">            freq[num] = 1</w:t>
        <w:br/>
        <w:br/>
        <w:t xml:space="preserve">    print(freq)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122: Count frequency of words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print("Count frequency of words")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123: Find first repeating number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print("Find first repeating number")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124: Find first non repeating number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print("Find first non repeating number")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125: Check duplicates in array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print("Check duplicates in array")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126: Group same numbers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print("Group same numbers")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127: Find pair with target sum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print("Find pair with target sum")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128: Find common keys in two dicts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print("Find common keys in two dicts")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129: Count letters in string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print("Count letters in string")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130: Find most frequent number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print("Find most frequent number")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131: Find least frequent number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print("Find least frequent number")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132: Remove duplicates using set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print("Remove duplicates using set")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133: Check subset or not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print("Check subset or not")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134: Count unique words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print("Count unique words")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135: Character histogram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print("Character histogram")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136: Store student marks in dict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print("Store student marks in dict")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137: Update frequency map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print("Update frequency map")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138: Find missing alphabet letter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print("Find missing alphabet letter")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139: Count pairs of equal numbers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print("Count pairs of equal numbers")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140: Check two strings same frequency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print("Check two strings same frequency")</w:t>
        <w:br/>
        <w:br/>
        <w:t>if __name__ == "__main__":</w:t>
        <w:br/>
        <w:t xml:space="preserve">    solve()</w:t>
      </w:r>
    </w:p>
    <w:p>
      <w:pPr>
        <w:pStyle w:val="Heading1"/>
      </w:pPr>
      <w:r>
        <w:t>2D Array and Matrix</w:t>
      </w:r>
    </w:p>
    <w:p>
      <w:pPr>
        <w:pStyle w:val="Heading2"/>
      </w:pPr>
      <w:r>
        <w:t>Question 141: Print matrix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row = int(input())</w:t>
        <w:br/>
        <w:t xml:space="preserve">    col = int(input())</w:t>
        <w:br/>
        <w:br/>
        <w:t xml:space="preserve">    matrix = []</w:t>
        <w:br/>
        <w:t xml:space="preserve">    for i in range(row):</w:t>
        <w:br/>
        <w:t xml:space="preserve">        line = list(map(int, input().split()))</w:t>
        <w:br/>
        <w:t xml:space="preserve">        matrix.append(line)</w:t>
        <w:br/>
        <w:br/>
        <w:t xml:space="preserve">    for i in range(row):</w:t>
        <w:br/>
        <w:t xml:space="preserve">        print(matrix[i])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142: Sum of all matrix values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row = int(input())</w:t>
        <w:br/>
        <w:t xml:space="preserve">    col = int(input())</w:t>
        <w:br/>
        <w:br/>
        <w:t xml:space="preserve">    matrix = []</w:t>
        <w:br/>
        <w:t xml:space="preserve">    for i in range(row):</w:t>
        <w:br/>
        <w:t xml:space="preserve">        line = list(map(int, input().split()))</w:t>
        <w:br/>
        <w:t xml:space="preserve">        matrix.append(line)</w:t>
        <w:br/>
        <w:br/>
        <w:t xml:space="preserve">    total = 0</w:t>
        <w:br/>
        <w:t xml:space="preserve">    for i in range(row):</w:t>
        <w:br/>
        <w:t xml:space="preserve">        for j in range(col):</w:t>
        <w:br/>
        <w:t xml:space="preserve">            total = total + matrix[i][j]</w:t>
        <w:br/>
        <w:br/>
        <w:t xml:space="preserve">    print(total)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143: Print main diagonal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print("Print main diagonal")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144: Print secondary diagonal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print("Print secondary diagonal")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145: Sum of each row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print("Sum of each row")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146: Sum of each column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print("Sum of each column")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147: Find largest in matrix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print("Find largest in matrix")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148: Find smallest in matrix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print("Find smallest in matrix")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149: Transpose matrix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print("Transpose matrix")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150: Add two matrices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print("Add two matrices")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151: Subtract two matrices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print("Subtract two matrices")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152: Multiply matrix by number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print("Multiply matrix by number")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153: Count even values in matrix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print("Count even values in matrix")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154: Count odd values in matrix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print("Count odd values in matrix")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155: Find row with biggest sum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print("Find row with biggest sum")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156: Check square matrix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print("Check square matrix")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157: Print border values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print("Print border values")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158: Flatten matrix to list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print("Flatten matrix to list")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159: Search target in matrix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print("Search target in matrix")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160: Count zeros in matrix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print("Count zeros in matrix")</w:t>
        <w:br/>
        <w:br/>
        <w:t>if __name__ == "__main__":</w:t>
        <w:br/>
        <w:t xml:space="preserve">    solve()</w:t>
      </w:r>
    </w:p>
    <w:p>
      <w:pPr>
        <w:pStyle w:val="Heading1"/>
      </w:pPr>
      <w:r>
        <w:t>Tree Basics</w:t>
      </w:r>
    </w:p>
    <w:p>
      <w:pPr>
        <w:pStyle w:val="Heading2"/>
      </w:pPr>
      <w:r>
        <w:t>Question 161: Create simple tree node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class Node:</w:t>
        <w:br/>
        <w:t xml:space="preserve">    def __init__(self, data):</w:t>
        <w:br/>
        <w:t xml:space="preserve">        self.data = data</w:t>
        <w:br/>
        <w:t xml:space="preserve">        self.left = None</w:t>
        <w:br/>
        <w:t xml:space="preserve">        self.right = None</w:t>
        <w:br/>
        <w:br/>
        <w:t>def solve():</w:t>
        <w:br/>
        <w:t xml:space="preserve">    root = Node(10)</w:t>
        <w:br/>
        <w:t xml:space="preserve">    root.left = Node(5)</w:t>
        <w:br/>
        <w:t xml:space="preserve">    root.right = Node(20)</w:t>
        <w:br/>
        <w:br/>
        <w:t xml:space="preserve">    print(root.data)</w:t>
        <w:br/>
        <w:t xml:space="preserve">    print(root.left.data)</w:t>
        <w:br/>
        <w:t xml:space="preserve">    print(root.right.data)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162: Print root value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class Node:</w:t>
        <w:br/>
        <w:t xml:space="preserve">    def __init__(self, data):</w:t>
        <w:br/>
        <w:t xml:space="preserve">        self.data = data</w:t>
        <w:br/>
        <w:t xml:space="preserve">        self.left = None</w:t>
        <w:br/>
        <w:t xml:space="preserve">        self.right = None</w:t>
        <w:br/>
        <w:br/>
        <w:t>def solve():</w:t>
        <w:br/>
        <w:t xml:space="preserve">    root = Node(100)</w:t>
        <w:br/>
        <w:t xml:space="preserve">    print(root.data)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163: Print left child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print("Print left child")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164: Print right child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print("Print right child")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165: Count total nodes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print("Count total nodes")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166: Find tree sum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print("Find tree sum")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167: Find tree height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print("Find tree height")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168: Preorder traversal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print("Preorder traversal")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169: Inorder traversal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print("Inorder traversal")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170: Postorder traversal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print("Postorder traversal")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171: Count leaf nodes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print("Count leaf nodes")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172: Find maximum node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print("Find maximum node")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173: Find minimum node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print("Find minimum node")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174: Search value in tree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print("Search value in tree")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175: Level order using queue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print("Level order using queue")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176: Count nodes at root level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print("Count nodes at root level")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177: Mirror a tree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print("Mirror a tree")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178: Check tree empty or not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print("Check tree empty or not")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179: Print all leaf values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print("Print all leaf values")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180: Count even nodes in tree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print("Count even nodes in tree")</w:t>
        <w:br/>
        <w:br/>
        <w:t>if __name__ == "__main__":</w:t>
        <w:br/>
        <w:t xml:space="preserve">    solve()</w:t>
      </w:r>
    </w:p>
    <w:p>
      <w:pPr>
        <w:pStyle w:val="Heading1"/>
      </w:pPr>
      <w:r>
        <w:t>Mixed Beginner Problems</w:t>
      </w:r>
    </w:p>
    <w:p>
      <w:pPr>
        <w:pStyle w:val="Heading2"/>
      </w:pPr>
      <w:r>
        <w:t>Question 181: Check prime number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 = int(input())</w:t>
        <w:br/>
        <w:br/>
        <w:t xml:space="preserve">    if n &lt; 2:</w:t>
        <w:br/>
        <w:t xml:space="preserve">        print(False)</w:t>
        <w:br/>
        <w:t xml:space="preserve">        return</w:t>
        <w:br/>
        <w:br/>
        <w:t xml:space="preserve">    ok = True</w:t>
        <w:br/>
        <w:t xml:space="preserve">    for i in range(2, n):</w:t>
        <w:br/>
        <w:t xml:space="preserve">        if n % i == 0:</w:t>
        <w:br/>
        <w:t xml:space="preserve">            ok = False</w:t>
        <w:br/>
        <w:t xml:space="preserve">            break</w:t>
        <w:br/>
        <w:br/>
        <w:t xml:space="preserve">    print(ok)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182: Print primes up to n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print("Print primes up to n")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183: Find gcd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a, b = map(int, input().split())</w:t>
        <w:br/>
        <w:br/>
        <w:t xml:space="preserve">    while b != 0:</w:t>
        <w:br/>
        <w:t xml:space="preserve">        a, b = b, a % b</w:t>
        <w:br/>
        <w:br/>
        <w:t xml:space="preserve">    print(a)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184: Find lcm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a, b = map(int, input().split())</w:t>
        <w:br/>
        <w:t xml:space="preserve">    x = a</w:t>
        <w:br/>
        <w:t xml:space="preserve">    y = b</w:t>
        <w:br/>
        <w:br/>
        <w:t xml:space="preserve">    while y != 0:</w:t>
        <w:br/>
        <w:t xml:space="preserve">        x, y = y, x % y</w:t>
        <w:br/>
        <w:br/>
        <w:t xml:space="preserve">    gcd = x</w:t>
        <w:br/>
        <w:t xml:space="preserve">    lcm = (a * b) // gcd</w:t>
        <w:br/>
        <w:t xml:space="preserve">    print(lcm)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185: Check leap year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year = int(input())</w:t>
        <w:br/>
        <w:br/>
        <w:t xml:space="preserve">    if (year % 400 == 0) or (year % 4 == 0 and year % 100 != 0):</w:t>
        <w:br/>
        <w:t xml:space="preserve">        print(True)</w:t>
        <w:br/>
        <w:t xml:space="preserve">    else:</w:t>
        <w:br/>
        <w:t xml:space="preserve">        print(False)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186: Decimal to binary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print("Decimal to binary")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187: Binary to decimal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print("Binary to decimal")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188: Check Armstrong number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print("Check Armstrong number")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189: Check perfect number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print("Check perfect number")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190: Count factors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print("Count factors")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191: Reverse a number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n = input()</w:t>
        <w:br/>
        <w:t xml:space="preserve">    print(n[::-1])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192: Check number palindrome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print("Check number palindrome")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193: Swap two numbers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print("Swap two numbers")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194: Find largest of three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print("Find largest of three")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195: Simple calculator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print("Simple calculator")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196: Count uppercase letters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print("Count uppercase letters")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197: Count lowercase letters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print("Count lowercase letters")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198: Remove punctuation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print("Remove punctuation")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199: Merge two sorted lists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print("Merge two sorted lists")</w:t>
        <w:br/>
        <w:br/>
        <w:t>if __name__ == "__main__":</w:t>
        <w:br/>
        <w:t xml:space="preserve">    solve()</w:t>
      </w:r>
    </w:p>
    <w:p>
      <w:pPr>
        <w:pStyle w:val="Heading2"/>
      </w:pPr>
      <w:r>
        <w:t>Question 200: Find intersection of two lists</w:t>
      </w:r>
    </w:p>
    <w:p>
      <w:r>
        <w:t>Easy idea: do the work in small steps. Keep variable names simple. Print one final answer at the end.</w:t>
      </w:r>
    </w:p>
    <w:p>
      <w:pPr>
        <w:pStyle w:val="CodeBlock"/>
        <w:shd w:fill="F3F6FA"/>
      </w:pPr>
      <w:r>
        <w:t>def solve():</w:t>
        <w:br/>
        <w:t xml:space="preserve">    # input niye nijer moto try korun</w:t>
        <w:br/>
        <w:t xml:space="preserve">    print("Find intersection of two lists")</w:t>
        <w:br/>
        <w:br/>
        <w:t>if __name__ == "__main__":</w:t>
        <w:br/>
        <w:t xml:space="preserve">    solve()</w:t>
      </w:r>
    </w:p>
    <w:p>
      <w:r>
        <w:rPr>
          <w:b/>
        </w:rPr>
        <w:t xml:space="preserve">Study tip: </w:t>
      </w:r>
      <w:r>
        <w:t>Run each code by changing input again and again. That is the fastest way to understand the pattern.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D4C7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7557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E375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16" w:right="216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